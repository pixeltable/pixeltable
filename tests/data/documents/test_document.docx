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test content for the document splitter.</w:t>
      </w:r>
    </w:p>
    <w:p>
      <w:pPr>
        <w:pStyle w:val="Heading1"/>
      </w:pPr>
      <w:r>
        <w:t>Section 1</w:t>
      </w:r>
    </w:p>
    <w:p>
      <w:r>
        <w:t>Content under section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